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SERVIÇO NACIONAL DE APRENDIZAGEM COMERCIAL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SENAC LAPA TITO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CURSO TÉCNICO EM INTELIGÊNCIA ARTIFICIAL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AGÊNCIA DE EMPREGOS</w:t>
      </w: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Sistema Web de Gestão de Vagas de Emprego</w:t>
      </w: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Projeto Integrador — UC6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João Vitor dos Santos Alves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Paulo Henrique Moreira Araujo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João Paulo Pereira da Silva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Orientador: Prof. Vitor de Souza Batista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São Paulo – SP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RESUMO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presente trabalho descreve o desenvolvimento de um sistema web completo para gestão de vagas de emprego, denominado Agência de Empregos, elaborado como Projeto Integrador da Unidade Curricular 6 (UC6) do Curso Técnico em Inteligência Artificial do SENAC Lapa Tito. A solução integra um backend construído com o framework FastAPI em linguagem Python, banco de dados relacional SQLite gerenciado via SQLAlchemy e interface web interativa desenvolvida com Streamlit. O sistema permite o cadastro e gerenciamento de empresas, vagas de emprego, candidatos e candidaturas, com controle de acesso baseado em perfis de usuário (Administrador, Recrutador e Candidato). A aplicação é hospedada em infraestrutura de nuvem utilizando instância AWS EC2 para o backend e Streamlit Cloud para o frontend, com comunicação segura provida por túnel Cloudflare. O código-fonte é versionado no GitHub e o sistema encontra-se em pleno funcionamento no endereço projeto-integrador-senac.streamlit.app.</w:t>
      </w:r>
    </w:p>
    <w:p>
      <w:pPr>
        <w:spacing w:before="0" w:after="0"/>
      </w:pPr>
    </w:p>
    <w:p>
      <w:pPr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sz w:val="24"/>
        </w:rPr>
        <w:t>sistema web; gestão de vagas; FastAPI; Streamlit; banco de dados; AWS; Python.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SUMÁRIO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1.  IDENTIFICAÇÃO DO PROJETO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2.  TEMA DO PROJETO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3.  OBJETIVO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3.1  Objetivo Geral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3.2  Objetivos Específicos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4.  JUSTIFICATIVA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5.  EXPLICAÇÃO DA SOLUÇÃO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5.1  Visão Geral da Arquitetura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5.2  Tecnologias Utilizadas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5.3  Modelagem do Banco de Dados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5.4  Diagrama Entidade-Relacionamento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5.5  Controle de Acesso e Perfis de Usuário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5.6  Funcionalidades do Sistema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6.  GUIA DE ACESSO E UTILIZAÇÃO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6.1  Acesso ao Sistema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6.2  Como Criar um Usuário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6.3  Perfis e Permissões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6.4  Como Cadastrar uma Vaga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6.5  Como se Candidatar a uma Vaga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6.6  Como Acessar o Banco de Dados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6.7  Como Acessar o Servidor (EC2)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7.  INFRAESTRUTURA E IMPLANTAÇÃO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8.  CRONOGRAMA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9.  CONSIDERAÇÕES FINAIS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i w:val="0"/>
          <w:sz w:val="24"/>
        </w:rPr>
        <w:t>10. REFERÊNCIAS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1. IDENTIFICAÇÃO DO PROJETO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Campo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Informação</w:t>
            </w:r>
          </w:p>
        </w:tc>
      </w:tr>
      <w:tr>
        <w:tc>
          <w:tcPr>
            <w:tcW w:type="dxa" w:w="2835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Título do projeto</w:t>
            </w:r>
          </w:p>
        </w:tc>
        <w:tc>
          <w:tcPr>
            <w:tcW w:type="dxa" w:w="5953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Agência de Empregos — Sistema Web de Gestão de Vagas de Emprego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Instituição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SENAC Lapa Tito</w:t>
            </w:r>
          </w:p>
        </w:tc>
      </w:tr>
      <w:tr>
        <w:tc>
          <w:tcPr>
            <w:tcW w:type="dxa" w:w="2835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Curso</w:t>
            </w:r>
          </w:p>
        </w:tc>
        <w:tc>
          <w:tcPr>
            <w:tcW w:type="dxa" w:w="5953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Técnico em Inteligência Artificial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Unidade curricular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UC6 — Projeto Integrador</w:t>
            </w:r>
          </w:p>
        </w:tc>
      </w:tr>
      <w:tr>
        <w:tc>
          <w:tcPr>
            <w:tcW w:type="dxa" w:w="2835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Orientador</w:t>
            </w:r>
          </w:p>
        </w:tc>
        <w:tc>
          <w:tcPr>
            <w:tcW w:type="dxa" w:w="5953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Prof. Vitor de Souza Batista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Integrantes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João Vitor dos Santos Alves</w:t>
              <w:br/>
              <w:t>Paulo Henrique Moreira Araujo</w:t>
              <w:br/>
              <w:t>João Paulo Pereira da Silva</w:t>
            </w:r>
          </w:p>
        </w:tc>
      </w:tr>
      <w:tr>
        <w:tc>
          <w:tcPr>
            <w:tcW w:type="dxa" w:w="2835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Cidade / UF</w:t>
            </w:r>
          </w:p>
        </w:tc>
        <w:tc>
          <w:tcPr>
            <w:tcW w:type="dxa" w:w="5953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São Paulo – SP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Período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1.º Semestre de 2026</w:t>
            </w:r>
          </w:p>
        </w:tc>
      </w:tr>
      <w:tr>
        <w:tc>
          <w:tcPr>
            <w:tcW w:type="dxa" w:w="2835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URL do sistema</w:t>
            </w:r>
          </w:p>
        </w:tc>
        <w:tc>
          <w:tcPr>
            <w:tcW w:type="dxa" w:w="5953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https://projeto-integrador-senac.streamlit.app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Repositório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https://github.com/joaovitor1110/projeto-integrador</w:t>
            </w:r>
          </w:p>
        </w:tc>
      </w:tr>
    </w:tbl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2. TEMA DO PROJETO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presente projeto aborda o desenvolvimento de uma plataforma web completa para gestão de vagas de emprego, destinada a conectar empresas recrutadoras e candidatos a oportunidades de trabalho. O sistema, denominado Agência de Empregos, simula o funcionamento de uma agência digital de recrutamento, oferecendo ferramentas para publicação, gerenciamento e candidatura a vagas.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mercado de trabalho brasileiro enfrenta um desafio crescente de intermediação eficiente entre oferta e demanda de empregos. Plataformas digitais de recrutamento tornaram-se indispensáveis tanto para empresas que buscam talentos quanto para candidatos que buscam oportunidades. Diante desse contexto, o projeto propõe a implementação de um sistema web funcional e completo, capaz de organizar todo o ciclo de uma vaga: desde o cadastro pela empresa até a candidatura e acompanhamento pelo candidato.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sistema contempla as seguintes áreas: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cadastro e gerenciamento de empresas;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publicação e gestão de vagas de emprego com atributos detalhados;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cadastro e acompanhamento de candidatos;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registro e acompanhamento de candidaturas;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dashboard analítico com indicadores de vagas;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controle de acesso com três perfis distintos de usuário.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3. OBJETIVO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3.1 Objetivo Geral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Desenvolver um sistema web completo e funcional para gestão de vagas de emprego, integrando um backend RESTful construído com FastAPI em Python, banco de dados relacional SQLite, e interface web interativa com Streamlit, implantado em infraestrutura de nuvem (AWS EC2 + Streamlit Cloud) com acesso público.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3.2 Objetivos Específicos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Modelar e implementar um banco de dados relacional com entidades, atributos e relacionamentos coerentes com o contexto de uma agência de empregos;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Desenvolver uma API REST completa com FastAPI, incluindo autenticação JWT, controle de perfis e operações CRUD para todas as entidades do sistema;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Implementar controle de acesso baseado em perfis (Admin, Recrutador e Candidato), com restrições de permissão por funcionalidade;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Construir uma interface web responsiva e interativa com Streamlit, contendo painel de vagas, dashboard analítico, gerenciamento de candidaturas e área administrativa;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Hospedar o backend em instância AWS EC2 com Amazon Linux 2023 e o frontend no Streamlit Cloud, garantindo acesso público e contínuo;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Implementar túnel HTTPS seguro via Cloudflare para permitir a comunicação entre o frontend (HTTPS) e o backend (HTTP) em ambiente de nuvem;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Versionar o código-fonte no GitHub com histórico de commits documentado;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Elaborar documentação técnica completa em conformidade com as normas da ABNT.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4. JUSTIFICATIVA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 digitalização dos processos seletivos é uma realidade consolidada no mercado de trabalho contemporâneo. Empresas de todos os portes utilizam plataformas digitais para publicar vagas, receber candidaturas e gerenciar processos seletivos. A construção de um sistema com essa finalidade permite ao estudante de tecnologia vivenciar, na prática, o desenvolvimento completo de uma aplicação real — desde a modelagem do banco de dados até a implantação em produção.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Do ponto de vista acadêmico, o projeto justifica-se por integrar, de forma coesa e aplicada, as principais tecnologias estudadas ao longo do Curso Técnico em Inteligência Artificial: desenvolvimento de APIs REST com Python, modelagem e persistência de dados relacionais, autenticação e segurança, desenvolvimento de interfaces web e implantação em infraestrutura de nuvem.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 escolha do FastAPI como framework principal agrega relevância técnica ao trabalho, por se tratar de um dos frameworks Python mais modernos e de alta performance do mercado, amplamente utilizado na indústria para construção de APIs REST. O uso do Streamlit como camada de interface permite desenvolver aplicações web interativas com Python puro, sem a necessidade de conhecimento em JavaScript ou frameworks de frontend tradicionais.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 implantação em infraestrutura real de nuvem (AWS EC2) e a exposição pública do sistema via Streamlit Cloud distinguem este projeto de soluções que funcionam apenas em ambiente local, demonstrando domínio sobre o ciclo completo de desenvolvimento de software: concepção, implementação, testes e implantação em produção.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5. EXPLICAÇÃO DA SOLUÇÃO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5.1 Visão Geral da Arquitetura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 solução é composta por três camadas principais, integradas entre si: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Camada de apresentação: interface web construída com Streamlit, hospedada no Streamlit Cloud. Acesso público via HTTPS sem necessidade de configuração local;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Camada de aplicação: API REST construída com FastAPI, executada via servidor Uvicorn em instância AWS EC2. Responsável pela lógica de negócio, autenticação e persistência;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Camada de dados: banco de dados relacional SQLite, gerenciado pelo ORM SQLAlchemy com migrações controladas pelo Alembic.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 comunicação entre o Streamlit Cloud (HTTPS obrigatório) e o backend EC2 (HTTP) é viabilizada pelo Cloudflare Tunnel, que fornece um endpoint HTTPS público sem necessidade de certificado SSL próprio ou IP fixo.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5.2 Tecnologias Utilizadas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Tecnologia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Versão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Função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3.11+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Linguagem principal do backend e frontend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FastAPI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0.110+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Framework para construção da API REST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Uvicorn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0.29+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Servidor ASGI para execução do FastAPI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SQLAlchemy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2.0+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ORM para mapeamento objeto-relacional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SQLite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3.x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Banco de dados relacional embutido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Alembic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1.13+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Controle de migrações do banco de dados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Pydantic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2.x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Validação de dados e schemas da 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python-jose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3.3+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Geração e validação de tokens JWT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passlib[bcrypt]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1.7.4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Hash seguro de senhas com bcrypt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Streamlit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1.35+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Framework para interface web interativa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Requests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2.31+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Cliente HTTP para consumo da API no frontend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AWS EC2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t3.micro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Servidor virtual para hospedagem do backend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Amazon Linux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2023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Sistema operacional do servidor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Cloudflare Tunnel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Túnel HTTPS para exposição segura da API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Streamlit Cloud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510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Plataforma de hospedagem do frontend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GitHub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Versionamento e repositório do código-fonte</w:t>
            </w:r>
          </w:p>
        </w:tc>
      </w:tr>
    </w:tbl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5.3 Modelagem do Banco de Dados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Entidade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Principais atributos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usuarios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nome, email, senha_hash, perfil (admin/recrutador/visualizador)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empresas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nome, cnpj, setor, descricao, cidade, estado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vagas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titulo, local, salario, modalidade, horario, tipo_contrato, publico_alvo, vaga_pcd, status, data_publicacao, data_abertura, data_fechamento, quantidade_vagas, empresa_id (FK)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candidatos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nome, email, telefone, cidade, estado, data_nascimento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candidaturas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candidato_id (FK), vaga_id (FK), data_candidatura, status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beneficios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nome, descricao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requisitos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id, descricao, nivel (obrigatorio/desejavel)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vaga_beneficio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vaga_id (FK), beneficio_id (FK) — tabela associativa N:N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vaga_requisito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vaga_id (FK), requisito_id (FK) — tabela associativa N:N</w:t>
            </w:r>
          </w:p>
        </w:tc>
      </w:tr>
    </w:tbl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5.4 Diagrama Entidade-Relacionamento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Os relacionamentos entre as entidades são: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EMPRESAS → VAGAS: uma empresa possui muitas vagas (1:N);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VAGAS ↔ BENEFICIOS: relacionamento muitos para muitos (N:N) via tabela vaga_beneficio;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VAGAS ↔ REQUISITOS: relacionamento muitos para muitos (N:N) via tabela vaga_requisito;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CANDIDATOS → CANDIDATURAS: um candidato faz muitas candidaturas (1:N);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VAGAS → CANDIDATURAS: uma vaga recebe muitas candidaturas (1:N).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5.5 Controle de Acesso e Perfis de Usuário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sistema implementa autenticação via JSON Web Token (JWT). Ao realizar login, o usuário recebe um token de acesso com validade de 60 minutos. Todas as rotas protegidas exigem o envio desse token no cabeçalho HTTP (Authorization: Bearer &lt;token&gt;).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Funcionalidade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Admin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Recrutador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Candidato</w:t>
            </w:r>
          </w:p>
        </w:tc>
      </w:tr>
      <w:tr>
        <w:tc>
          <w:tcPr>
            <w:tcW w:type="dxa" w:w="425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Visualizar vagas</w:t>
            </w:r>
          </w:p>
        </w:tc>
        <w:tc>
          <w:tcPr>
            <w:tcW w:type="dxa" w:w="1134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Cadastrar / editar vagas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Encerrar / reabrir vagas</w:t>
            </w:r>
          </w:p>
        </w:tc>
        <w:tc>
          <w:tcPr>
            <w:tcW w:type="dxa" w:w="1134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Dashboard analítico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Candidatar-se a vagas</w:t>
            </w:r>
          </w:p>
        </w:tc>
        <w:tc>
          <w:tcPr>
            <w:tcW w:type="dxa" w:w="1134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Ver minhas candidaturas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Gerenciar empresas</w:t>
            </w:r>
          </w:p>
        </w:tc>
        <w:tc>
          <w:tcPr>
            <w:tcW w:type="dxa" w:w="1134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Gerenciar candidatos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Gerenciar usuários</w:t>
            </w:r>
          </w:p>
        </w:tc>
        <w:tc>
          <w:tcPr>
            <w:tcW w:type="dxa" w:w="1134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Excluir usuários (com proteções)*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❌</w:t>
            </w:r>
          </w:p>
        </w:tc>
      </w:tr>
    </w:tbl>
    <w:p>
      <w:pPr>
        <w:spacing w:before="0" w:after="0"/>
      </w:pPr>
    </w:p>
    <w:p>
      <w:pPr>
        <w:ind w:left="709"/>
      </w:pPr>
      <w:r>
        <w:rPr>
          <w:rFonts w:ascii="Times New Roman" w:hAnsi="Times New Roman"/>
          <w:b w:val="0"/>
          <w:i/>
          <w:sz w:val="20"/>
        </w:rPr>
        <w:t>* O administrador não pode excluir a si próprio, nem excluir o último administrador do sistema.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5.6 Funcionalidades do Sistema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Painel de Vagas: </w:t>
      </w:r>
      <w:r>
        <w:rPr>
          <w:rFonts w:ascii="Times New Roman" w:hAnsi="Times New Roman"/>
          <w:b w:val="0"/>
          <w:i w:val="0"/>
          <w:sz w:val="24"/>
        </w:rPr>
        <w:t>Exibe todas as vagas cadastradas em formato de cards com informações resumidas. Possui filtros por modalidade, tipo de contrato, status e vagas PcD.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Detalhe da Vaga: </w:t>
      </w:r>
      <w:r>
        <w:rPr>
          <w:rFonts w:ascii="Times New Roman" w:hAnsi="Times New Roman"/>
          <w:b w:val="0"/>
          <w:i w:val="0"/>
          <w:sz w:val="24"/>
        </w:rPr>
        <w:t>Apresenta todas as informações de uma vaga: benefícios, requisitos (obrigatórios e desejáveis), horário, quantidade de vagas disponíveis, dias em aberto e ações disponíveis conforme perfil do usuário.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Dashboard Analítico: </w:t>
      </w:r>
      <w:r>
        <w:rPr>
          <w:rFonts w:ascii="Times New Roman" w:hAnsi="Times New Roman"/>
          <w:b w:val="0"/>
          <w:i w:val="0"/>
          <w:sz w:val="24"/>
        </w:rPr>
        <w:t>Exibe KPIs (total de vagas, vagas abertas, vagas encerradas, posições disponíveis, vagas PcD), gráficos de barras horizontais por modalidade, contrato, empresa e salário médio por setor, além de alertas de vagas abertas há mais de 30 dias.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Gerenciamento de Empresas: </w:t>
      </w:r>
      <w:r>
        <w:rPr>
          <w:rFonts w:ascii="Times New Roman" w:hAnsi="Times New Roman"/>
          <w:b w:val="0"/>
          <w:i w:val="0"/>
          <w:sz w:val="24"/>
        </w:rPr>
        <w:t>CRUD completo de empresas: nome, CNPJ, setor, cidade, estado e descrição.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Gerenciamento de Candidatos: </w:t>
      </w:r>
      <w:r>
        <w:rPr>
          <w:rFonts w:ascii="Times New Roman" w:hAnsi="Times New Roman"/>
          <w:b w:val="0"/>
          <w:i w:val="0"/>
          <w:sz w:val="24"/>
        </w:rPr>
        <w:t>Listagem e edição dos perfis de candidatos cadastrados.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Gerenciamento de Usuários: </w:t>
      </w:r>
      <w:r>
        <w:rPr>
          <w:rFonts w:ascii="Times New Roman" w:hAnsi="Times New Roman"/>
          <w:b w:val="0"/>
          <w:i w:val="0"/>
          <w:sz w:val="24"/>
        </w:rPr>
        <w:t>Criação de usuários com qualquer perfil e exclusão com proteções de segurança.</w:t>
      </w:r>
    </w:p>
    <w:p>
      <w:pPr>
        <w:spacing w:before="80" w:after="0"/>
        <w:ind w:left="709"/>
      </w:pPr>
      <w:r>
        <w:rPr>
          <w:rFonts w:ascii="Times New Roman" w:hAnsi="Times New Roman"/>
          <w:b/>
          <w:i w:val="0"/>
          <w:sz w:val="24"/>
        </w:rPr>
        <w:t xml:space="preserve">Minhas Candidaturas: </w:t>
      </w:r>
      <w:r>
        <w:rPr>
          <w:rFonts w:ascii="Times New Roman" w:hAnsi="Times New Roman"/>
          <w:b w:val="0"/>
          <w:i w:val="0"/>
          <w:sz w:val="24"/>
        </w:rPr>
        <w:t>Painel do candidato com perfil pessoal e histórico de candidaturas com status colorido: Pendente, Em análise, Aprovado e Reprovado.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6. GUIA DE ACESSO E UTILIZAÇÃO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6.1 Acesso ao Sistema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sistema está disponível publicamente na internet pelo endereço:</w:t>
      </w: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https://projeto-integrador-senac.streamlit.app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Não é necessária nenhuma instalação no computador do usuário. Basta um navegador web atualizado (Chrome, Firefox, Edge ou Safari).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6.2 Como Criar um Usuário</w:t>
      </w:r>
    </w:p>
    <w:p>
      <w:r>
        <w:rPr>
          <w:rFonts w:ascii="Times New Roman" w:hAnsi="Times New Roman"/>
          <w:b/>
          <w:i w:val="0"/>
          <w:sz w:val="24"/>
        </w:rPr>
        <w:t>Opção A — Auto-cadastro (Candidatos):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Acesse https://projeto-integrador-senac.streamlit.app;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Na tela inicial, clique na aba "📝 Criar conta";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Preencha: Nome completo, E-mail, Senha (mínimo 6 caracteres) e Confirmação de senha;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"Criar conta";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O sistema criará automaticamente um perfil de Candidato.</w:t>
      </w:r>
    </w:p>
    <w:p>
      <w:pPr>
        <w:spacing w:before="0" w:after="0"/>
      </w:pPr>
    </w:p>
    <w:p>
      <w:r>
        <w:rPr>
          <w:rFonts w:ascii="Times New Roman" w:hAnsi="Times New Roman"/>
          <w:b/>
          <w:i w:val="0"/>
          <w:sz w:val="24"/>
        </w:rPr>
        <w:t>Opção B — Criação pelo Administrador: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Faça login com uma conta de Administrador;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No menu lateral, clique em "👥 Usuários";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"➕ Criar novo usuário";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Preencha nome, e-mail, senha e selecione o perfil desejado (Candidato, Recrutador ou Admin);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"Criar usuário".</w:t>
      </w:r>
    </w:p>
    <w:p>
      <w:pPr>
        <w:spacing w:before="0" w:after="0"/>
      </w:pPr>
    </w:p>
    <w:p>
      <w:r>
        <w:rPr>
          <w:rFonts w:ascii="Times New Roman" w:hAnsi="Times New Roman"/>
          <w:b/>
          <w:i w:val="0"/>
          <w:sz w:val="24"/>
        </w:rPr>
        <w:t>Credenciais do Administrador Padrão: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Campo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226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E-mail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joao@jvsatech.com.br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Senha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123456Dd.</w:t>
            </w:r>
          </w:p>
        </w:tc>
      </w:tr>
    </w:tbl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6.3 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Perfil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Descrição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Como é criado</w:t>
            </w:r>
          </w:p>
        </w:tc>
      </w:tr>
      <w:tr>
        <w:tc>
          <w:tcPr>
            <w:tcW w:type="dxa" w:w="1701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Admin</w:t>
            </w:r>
          </w:p>
        </w:tc>
        <w:tc>
          <w:tcPr>
            <w:tcW w:type="dxa" w:w="3969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Acesso total ao sistema</w:t>
            </w:r>
          </w:p>
        </w:tc>
        <w:tc>
          <w:tcPr>
            <w:tcW w:type="dxa" w:w="311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Criado por outro 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Recrutador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Gerencia vagas e vê dashboard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Criado por Admin</w:t>
            </w:r>
          </w:p>
        </w:tc>
      </w:tr>
      <w:tr>
        <w:tc>
          <w:tcPr>
            <w:tcW w:type="dxa" w:w="1701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Candidato</w:t>
            </w:r>
          </w:p>
        </w:tc>
        <w:tc>
          <w:tcPr>
            <w:tcW w:type="dxa" w:w="3969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Visualiza vagas e se candidata</w:t>
            </w:r>
          </w:p>
        </w:tc>
        <w:tc>
          <w:tcPr>
            <w:tcW w:type="dxa" w:w="311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Auto-cadastro ou criado por Admin</w:t>
            </w:r>
          </w:p>
        </w:tc>
      </w:tr>
    </w:tbl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6.4 Como Cadastrar uma Vaga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Faça login com conta de Admin ou Recrutador;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No menu, clique em "💼 Vagas";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"➕ Cadastrar nova vaga";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Preencha todos os campos: título, local, salário, quantidade de vagas, empresa, modalidade, tipo de contrato, público-alvo, horário e se é vaga PcD;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"Salvar vaga".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6.5 Como se Candidatar a uma Vaga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Faça login com conta de Candidato;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No painel de vagas, clique em "Ver detalhes" na vaga desejada;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Role a página até a seção "🚀 Candidatar-se";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"✅ Candidatar-se a esta vaga".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Para acompanhar candidaturas, acesse o menu lateral e clique em "📋 Minhas Candidaturas".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6.6 Como Acessar o Banco de Dados</w:t>
      </w:r>
    </w:p>
    <w:p>
      <w:r>
        <w:rPr>
          <w:rFonts w:ascii="Times New Roman" w:hAnsi="Times New Roman"/>
          <w:b/>
          <w:i w:val="0"/>
          <w:sz w:val="24"/>
        </w:rPr>
        <w:t>Opção A — Via Documentação Interativa da API (Swagger UI):</w:t>
      </w:r>
    </w:p>
    <w:p>
      <w:pPr>
        <w:spacing w:before="0" w:after="0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 API FastAPI fornece documentação interativa automática. Acesse pelo navegador:</w:t>
      </w:r>
    </w:p>
    <w:p>
      <w:pPr>
        <w:spacing w:before="80" w:after="80"/>
        <w:ind w:left="709"/>
        <w:shd w:val="clear" w:color="auto" w:fill="F2F2F2"/>
      </w:pPr>
      <w:r>
        <w:rPr>
          <w:rFonts w:ascii="Courier New" w:hAnsi="Courier New"/>
          <w:sz w:val="18"/>
        </w:rPr>
        <w:t>http://&lt;IP_DO_SERVIDOR&gt;:8000/docs</w:t>
      </w:r>
    </w:p>
    <w:p>
      <w:pPr>
        <w:spacing w:before="0" w:after="0"/>
      </w:pPr>
    </w:p>
    <w:p>
      <w:r>
        <w:rPr>
          <w:rFonts w:ascii="Times New Roman" w:hAnsi="Times New Roman"/>
          <w:b/>
          <w:i w:val="0"/>
          <w:sz w:val="24"/>
        </w:rPr>
        <w:t>Opção B — Via DB Browser for SQLite (Interface Gráfica):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Baixe e instale o DB Browser for SQLite em: https://sqlitebrowser.org;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Copie o arquivo do banco do servidor EC2 para o computador local via SCP:</w:t>
      </w:r>
    </w:p>
    <w:p>
      <w:pPr>
        <w:spacing w:before="80" w:after="80"/>
        <w:ind w:left="709"/>
        <w:shd w:val="clear" w:color="auto" w:fill="F2F2F2"/>
      </w:pPr>
      <w:r>
        <w:rPr>
          <w:rFonts w:ascii="Courier New" w:hAnsi="Courier New"/>
          <w:sz w:val="18"/>
        </w:rPr>
        <w:t>scp -i sua-chave.pem ec2-user@&lt;IP&gt;:/home/ec2-user/projeto-integrador/backend/agencia_empregos.db 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Abra o arquivo agencia_empregos.db no DB Browser for SQLite.</w:t>
      </w:r>
    </w:p>
    <w:p>
      <w:pPr>
        <w:spacing w:before="0" w:after="0"/>
      </w:pPr>
    </w:p>
    <w:p>
      <w:r>
        <w:rPr>
          <w:rFonts w:ascii="Times New Roman" w:hAnsi="Times New Roman"/>
          <w:b/>
          <w:i w:val="0"/>
          <w:sz w:val="24"/>
        </w:rPr>
        <w:t>Exemplos de consultas SQL:</w:t>
      </w:r>
    </w:p>
    <w:p>
      <w:pPr>
        <w:spacing w:before="80" w:after="80"/>
        <w:ind w:left="709"/>
        <w:shd w:val="clear" w:color="auto" w:fill="F2F2F2"/>
      </w:pPr>
      <w:r>
        <w:rPr>
          <w:rFonts w:ascii="Courier New" w:hAnsi="Courier New"/>
          <w:sz w:val="18"/>
        </w:rPr>
        <w:t>-- Vagas abertas com empresa</w:t>
        <w:br/>
        <w:t>SELECT v.titulo, e.nome, v.local, v.salario</w:t>
        <w:br/>
        <w:t>FROM vagas v JOIN empresas e ON v.empresa_id = e.id</w:t>
        <w:br/>
        <w:t>WHERE v.status = 'aberta';</w:t>
        <w:br/>
        <w:br/>
        <w:t>-- Candidaturas por status</w:t>
        <w:br/>
        <w:t>SELECT status, COUNT(*) FROM candidaturas GROUP BY status;</w:t>
        <w:br/>
        <w:br/>
        <w:t>-- Vagas com mais candidaturas</w:t>
        <w:br/>
        <w:t>SELECT v.titulo, COUNT(c.id) AS total</w:t>
        <w:br/>
        <w:t>FROM vagas v LEFT JOIN candidaturas c ON c.vaga_id = v.id</w:t>
        <w:br/>
        <w:t>GROUP BY v.id ORDER BY total DESC;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6.7 Como Acessar o Servidor (EC2)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backend está hospedado em uma instância AWS EC2 t3.micro com Amazon Linux 2023.</w:t>
      </w:r>
    </w:p>
    <w:p>
      <w:pPr>
        <w:spacing w:before="0" w:after="0"/>
      </w:pPr>
    </w:p>
    <w:p>
      <w:r>
        <w:rPr>
          <w:rFonts w:ascii="Times New Roman" w:hAnsi="Times New Roman"/>
          <w:b/>
          <w:i w:val="0"/>
          <w:sz w:val="24"/>
        </w:rPr>
        <w:t>Acesso via AWS Console (sem necessidade de chave SSH):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Acesse https://aws.amazon.com e faça login;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Navegue até EC2 → Instâncias e selecione a instância do projeto;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Clique em "Conectar" → "EC2 Instance Connect" → "Conectar".</w:t>
      </w:r>
    </w:p>
    <w:p>
      <w:pPr>
        <w:spacing w:before="0" w:after="0"/>
      </w:pPr>
    </w:p>
    <w:p>
      <w:r>
        <w:rPr>
          <w:rFonts w:ascii="Times New Roman" w:hAnsi="Times New Roman"/>
          <w:b/>
          <w:i w:val="0"/>
          <w:sz w:val="24"/>
        </w:rPr>
        <w:t>Comandos úteis no servidor:</w:t>
      </w:r>
    </w:p>
    <w:p>
      <w:pPr>
        <w:spacing w:before="80" w:after="80"/>
        <w:ind w:left="709"/>
        <w:shd w:val="clear" w:color="auto" w:fill="F2F2F2"/>
      </w:pPr>
      <w:r>
        <w:rPr>
          <w:rFonts w:ascii="Courier New" w:hAnsi="Courier New"/>
          <w:sz w:val="18"/>
        </w:rPr>
        <w:t># Verificar se a API está rodando</w:t>
        <w:br/>
        <w:t>ps aux | grep uvicorn</w:t>
        <w:br/>
        <w:br/>
        <w:t># Ver logs da API</w:t>
        <w:br/>
        <w:t>tail -f ~/api.log</w:t>
        <w:br/>
        <w:br/>
        <w:t># Reiniciar a API</w:t>
        <w:br/>
        <w:t>pkill -f uvicorn</w:t>
        <w:br/>
        <w:t>cd ~/projeto-integrador/backend</w:t>
        <w:br/>
        <w:t>nohup uvicorn app.main:app --host 0.0.0.0 --port 8000 &gt; ~/api.log 2&gt;&amp;1 &amp;</w:t>
        <w:br/>
        <w:br/>
        <w:t># Verificar URL do túnel Cloudflare</w:t>
        <w:br/>
        <w:t>grep 'trycloudflare.com' ~/tunnel.log | tail -1</w:t>
        <w:br/>
        <w:br/>
        <w:t># Atualizar código do GitHub</w:t>
        <w:br/>
        <w:t>cd ~/projeto-integrador</w:t>
        <w:br/>
        <w:t>git pull https://joaovitor1110:&lt;TOKEN&gt;@github.com/joaovitor1110/projeto-integrador.git main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7. INFRAESTRUTURA E IMPLANTAÇÃO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7.1 Servidor Backend (AWS EC2)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Configuração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311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Tipo de instância</w:t>
            </w:r>
          </w:p>
        </w:tc>
        <w:tc>
          <w:tcPr>
            <w:tcW w:type="dxa" w:w="5669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t3.micro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Sistema operacional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Amazon Linux 2023</w:t>
            </w:r>
          </w:p>
        </w:tc>
      </w:tr>
      <w:tr>
        <w:tc>
          <w:tcPr>
            <w:tcW w:type="dxa" w:w="311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Região AWS</w:t>
            </w:r>
          </w:p>
        </w:tc>
        <w:tc>
          <w:tcPr>
            <w:tcW w:type="dxa" w:w="5669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us-east-1 (Norte da Virgínia)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Porta da API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8000 (HTTP)</w:t>
            </w:r>
          </w:p>
        </w:tc>
      </w:tr>
      <w:tr>
        <w:tc>
          <w:tcPr>
            <w:tcW w:type="dxa" w:w="311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Servidor ASGI</w:t>
            </w:r>
          </w:p>
        </w:tc>
        <w:tc>
          <w:tcPr>
            <w:tcW w:type="dxa" w:w="5669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Uvicorn (modo background com nohup)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Banco de dados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SQLite — arquivo agencia_empregos.db</w:t>
            </w:r>
          </w:p>
        </w:tc>
      </w:tr>
      <w:tr>
        <w:tc>
          <w:tcPr>
            <w:tcW w:type="dxa" w:w="3118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Ambiente virtual</w:t>
            </w:r>
          </w:p>
        </w:tc>
        <w:tc>
          <w:tcPr>
            <w:tcW w:type="dxa" w:w="5669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venv (~/projeto-integrador/backend/venv)</w:t>
            </w:r>
          </w:p>
        </w:tc>
      </w:tr>
    </w:tbl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7.2 Frontend (Streamlit Cloud)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frontend está hospedado na plataforma Streamlit Cloud, que monitora o repositório GitHub e realiza o deploy automático a cada novo commit na branch main. O endereço público é https://projeto-integrador-senac.streamlit.app.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7.3 Exposição HTTPS (Cloudflare Tunnel)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Streamlit Cloud exige que todas as requisições externas utilizem HTTPS. Como o backend EC2 serve HTTP na porta 8000, utiliza-se o Cloudflare Tunnel para criar um endpoint HTTPS público que redireciona para o servidor local. O cloudflared gera automaticamente uma URL no formato https://&lt;nome-aleatorio&gt;.trycloudflare.com, que deve ser configurada nos Secrets do Streamlit Cloud.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6"/>
        </w:rPr>
        <w:t>7.4 Versionamento (GitHub)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código-fonte é versionado no repositório público https://github.com/joaovitor1110/projeto-integrador. O Streamlit Cloud detecta automaticamente novos commits e realiza o redeploy do frontend. No EC2, executa-se git pull e reinicia-se o Uvicorn para aplicar as alterações no backend.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8. CRONOGRAMA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Semana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Período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Atividades realizadas</w:t>
            </w:r>
          </w:p>
        </w:tc>
      </w:tr>
      <w:tr>
        <w:tc>
          <w:tcPr>
            <w:tcW w:type="dxa" w:w="85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Semana 1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Definição do escopo; modelagem do banco de dados (Diagrama ER); implementação dos modelos SQLAlchemy; configuração do ambiente FastAPI e Uvicorn; implementação da autenticação JWT.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Semana 2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Desenvolvimento dos routers da API (vagas, empresas, candidatos, candidaturas); implementação dos schemas Pydantic; configuração do Alembic para migrações; testes dos endpoints via Swagger UI.</w:t>
            </w:r>
          </w:p>
        </w:tc>
      </w:tr>
      <w:tr>
        <w:tc>
          <w:tcPr>
            <w:tcW w:type="dxa" w:w="85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417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Semana 3</w:t>
            </w:r>
          </w:p>
        </w:tc>
        <w:tc>
          <w:tcPr>
            <w:tcW w:type="dxa" w:w="6520"/>
            <w:shd w:val="clear" w:color="auto" w:fill="E9EEF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Desenvolvimento da interface Streamlit (painel de vagas, detalhe, formulários); implantação do backend na AWS EC2; configuração do Cloudflare Tunnel; publicação no Streamlit Cloud; integração e testes end-to-end.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Semana 4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Dashboard analítico; tela de candidaturas; gerenciamento de usuários com proteções; cadastro automático de candidato no registro; criação de usuários de teste; elaboração da documentação ABNT; ajustes finais e apresentação.</w:t>
            </w:r>
          </w:p>
        </w:tc>
      </w:tr>
    </w:tbl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9. CONSIDERAÇÕES FINAIS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projeto Agência de Empregos atingiu todos os objetivos propostos, entregando um sistema web completo, funcional e acessível publicamente. A solução demonstra domínio sobre o ciclo completo de desenvolvimento de software: da modelagem do banco de dados à implantação em infraestrutura de nuvem.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Entre os principais aprendizados técnicos obtidos durante o desenvolvimento, destacam-se: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Construção de APIs REST com autenticação JWT e controle de acesso por perfis;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Gerenciamento de banco de dados relacional com ORM e migrações controladas;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Resolução de desafios de infraestrutura (comunicação HTTPS/HTTP entre Streamlit Cloud e EC2 via Cloudflare Tunnel);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Gerenciamento de processos em servidor Linux (nohup, background processes);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Versionamento colaborativo com Git e GitHub;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Desenvolvimento de interfaces web interativas com Streamlit.</w:t>
      </w:r>
    </w:p>
    <w:p>
      <w:pPr>
        <w:spacing w:before="0" w:after="0"/>
      </w:pP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 sistema encontra-se em plena operação com dados reais de teste, incluindo empresas, vagas com benefícios e requisitos, candidatos e candidaturas, podendo ser demonstrado ao vivo durante a apresentação no endereço https://projeto-integrador-senac.streamlit.app.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sz w:val="28"/>
        </w:rPr>
        <w:t>10. REFERÊNCIAS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ASSOCIAÇÃO BRASILEIRA DE NORMAS TÉCNICAS. NBR 6023: Informação e documentação — Referências — Elaboração. Rio de Janeiro: ABNT, 2018.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ASSOCIAÇÃO BRASILEIRA DE NORMAS TÉCNICAS. NBR 14724: Informação e documentação — Trabalhos acadêmicos — Apresentação. Rio de Janeiro: ABNT, 2011.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AWS. Amazon EC2 Documentation. Disponível em: https://docs.aws.amazon.com/ec2/. Acesso em: jul. 2026.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CLOUDFLARE. Cloudflare Tunnel Documentation. Disponível em: https://developers.cloudflare.com/cloudflare-one/connections/connect-networks/. Acesso em: jul. 2026.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CORONEL, C.; MORRIS, S.; ROB, P. Sistemas de banco de dados. São Paulo: Cengage Learning, 2011.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DATE, C. J. Introdução a sistemas de bancos de dados. 8. ed. Rio de Janeiro: Elsevier, 2004.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FASTAPI. FastAPI Documentation. Disponível em: https://fastapi.tiangolo.com/. Acesso em: jul. 2026.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McKINNEY, W. Python para análise de dados. São Paulo: Novatec, 2019.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PYTHON SOFTWARE FOUNDATION. Python 3 Documentation. Disponível em: https://docs.python.org/3/. Acesso em: jul. 2026.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RAMAKRISHNAN, R.; GEHRKE, J. Sistemas de gerenciamento de banco de dados. 3. ed. Porto Alegre: McGraw-Hill, 2008.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SQLALCHEMY. SQLAlchemy Documentation. Disponível em: https://docs.sqlalchemy.org/. Acesso em: jul. 2026.</w:t>
      </w:r>
    </w:p>
    <w:p>
      <w:pPr>
        <w:spacing w:before="0" w:after="12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STREAMLIT. Streamlit Documentation. Disponível em: https://docs.streamlit.io/. Acesso em: jul.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